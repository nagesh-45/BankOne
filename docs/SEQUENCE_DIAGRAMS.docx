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SEQUENCE_DIAGRAMS</w:t>
      </w:r>
    </w:p>
    <w:bookmarkStart w:id="15" w:name="sequence-diagrams"/>
    <w:p>
      <w:pPr>
        <w:pStyle w:val="Heading1"/>
      </w:pPr>
      <w:r>
        <w:t xml:space="preserve">Sequence Diagrams</w:t>
      </w:r>
    </w:p>
    <w:bookmarkStart w:id="9" w:name="login"/>
    <w:p>
      <w:pPr>
        <w:pStyle w:val="Heading2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actor Staff</w:t>
      </w:r>
      <w:r>
        <w:br/>
      </w:r>
      <w:r>
        <w:rPr>
          <w:rStyle w:val="VerbatimChar"/>
        </w:rPr>
        <w:t xml:space="preserve">  participant UI as Angular Login</w:t>
      </w:r>
      <w:r>
        <w:br/>
      </w:r>
      <w:r>
        <w:rPr>
          <w:rStyle w:val="VerbatimChar"/>
        </w:rPr>
        <w:t xml:space="preserve">  participant AC as AuthenticationController</w:t>
      </w:r>
      <w:r>
        <w:br/>
      </w:r>
      <w:r>
        <w:rPr>
          <w:rStyle w:val="VerbatimChar"/>
        </w:rPr>
        <w:t xml:space="preserve">  participant AS as AuthenticationService</w:t>
      </w:r>
      <w:r>
        <w:br/>
      </w:r>
      <w:r>
        <w:rPr>
          <w:rStyle w:val="VerbatimChar"/>
        </w:rPr>
        <w:t xml:space="preserve">  participant AM as AuthenticationManager</w:t>
      </w:r>
      <w:r>
        <w:br/>
      </w:r>
      <w:r>
        <w:rPr>
          <w:rStyle w:val="VerbatimChar"/>
        </w:rPr>
        <w:t xml:space="preserve">  participant UD as CustomUserDetailsService</w:t>
      </w:r>
      <w:r>
        <w:br/>
      </w:r>
      <w:r>
        <w:rPr>
          <w:rStyle w:val="VerbatimChar"/>
        </w:rPr>
        <w:t xml:space="preserve">  participant JWT as JwtService</w:t>
      </w:r>
      <w:r>
        <w:br/>
      </w:r>
      <w:r>
        <w:br/>
      </w:r>
      <w:r>
        <w:rPr>
          <w:rStyle w:val="VerbatimChar"/>
        </w:rPr>
        <w:t xml:space="preserve">  Staff-&gt;&gt;UI: username / password</w:t>
      </w:r>
      <w:r>
        <w:br/>
      </w:r>
      <w:r>
        <w:rPr>
          <w:rStyle w:val="VerbatimChar"/>
        </w:rPr>
        <w:t xml:space="preserve">  UI-&gt;&gt;AC: POST /auth/login</w:t>
      </w:r>
      <w:r>
        <w:br/>
      </w:r>
      <w:r>
        <w:rPr>
          <w:rStyle w:val="VerbatimChar"/>
        </w:rPr>
        <w:t xml:space="preserve">  AC-&gt;&gt;AS: login()</w:t>
      </w:r>
      <w:r>
        <w:br/>
      </w:r>
      <w:r>
        <w:rPr>
          <w:rStyle w:val="VerbatimChar"/>
        </w:rPr>
        <w:t xml:space="preserve">  AS-&gt;&gt;AM: authenticate()</w:t>
      </w:r>
      <w:r>
        <w:br/>
      </w:r>
      <w:r>
        <w:rPr>
          <w:rStyle w:val="VerbatimChar"/>
        </w:rPr>
        <w:t xml:space="preserve">  AM-&gt;&gt;UD: loadUserByUsername()</w:t>
      </w:r>
      <w:r>
        <w:br/>
      </w:r>
      <w:r>
        <w:rPr>
          <w:rStyle w:val="VerbatimChar"/>
        </w:rPr>
        <w:t xml:space="preserve">  UD--&gt;&gt;AM: BankUserDetails</w:t>
      </w:r>
      <w:r>
        <w:br/>
      </w:r>
      <w:r>
        <w:rPr>
          <w:rStyle w:val="VerbatimChar"/>
        </w:rPr>
        <w:t xml:space="preserve">  AM--&gt;&gt;AS: Authentication</w:t>
      </w:r>
      <w:r>
        <w:br/>
      </w:r>
      <w:r>
        <w:rPr>
          <w:rStyle w:val="VerbatimChar"/>
        </w:rPr>
        <w:t xml:space="preserve">  AS-&gt;&gt;JWT: generateToken()</w:t>
      </w:r>
      <w:r>
        <w:br/>
      </w:r>
      <w:r>
        <w:rPr>
          <w:rStyle w:val="VerbatimChar"/>
        </w:rPr>
        <w:t xml:space="preserve">  JWT--&gt;&gt;AS: JWT</w:t>
      </w:r>
      <w:r>
        <w:br/>
      </w:r>
      <w:r>
        <w:rPr>
          <w:rStyle w:val="VerbatimChar"/>
        </w:rPr>
        <w:t xml:space="preserve">  AS--&gt;&gt;UI: LoginResponse</w:t>
      </w:r>
      <w:r>
        <w:br/>
      </w:r>
      <w:r>
        <w:rPr>
          <w:rStyle w:val="VerbatimChar"/>
        </w:rPr>
        <w:t xml:space="preserve">  UI-&gt;&gt;UI: store token + roles</w:t>
      </w:r>
    </w:p>
    <w:bookmarkEnd w:id="9"/>
    <w:bookmarkStart w:id="10" w:name="Xe87d0ee157267dab3606bfce604eac7e4ef294f"/>
    <w:p>
      <w:pPr>
        <w:pStyle w:val="Heading2"/>
      </w:pPr>
      <w:r>
        <w:t xml:space="preserve">Open Current account with opening deposit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actor Staff</w:t>
      </w:r>
      <w:r>
        <w:br/>
      </w:r>
      <w:r>
        <w:rPr>
          <w:rStyle w:val="VerbatimChar"/>
        </w:rPr>
        <w:t xml:space="preserve">  participant Detail as CustomerDetail</w:t>
      </w:r>
      <w:r>
        <w:br/>
      </w:r>
      <w:r>
        <w:rPr>
          <w:rStyle w:val="VerbatimChar"/>
        </w:rPr>
        <w:t xml:space="preserve">  participant PolSvc as AccountPolicyService FE</w:t>
      </w:r>
      <w:r>
        <w:br/>
      </w:r>
      <w:r>
        <w:rPr>
          <w:rStyle w:val="VerbatimChar"/>
        </w:rPr>
        <w:t xml:space="preserve">  participant Dialog as OpeningDepositDialog</w:t>
      </w:r>
      <w:r>
        <w:br/>
      </w:r>
      <w:r>
        <w:rPr>
          <w:rStyle w:val="VerbatimChar"/>
        </w:rPr>
        <w:t xml:space="preserve">  participant AccFE as AccountService FE</w:t>
      </w:r>
      <w:r>
        <w:br/>
      </w:r>
      <w:r>
        <w:rPr>
          <w:rStyle w:val="VerbatimChar"/>
        </w:rPr>
        <w:t xml:space="preserve">  participant APC as AccountPolicyController</w:t>
      </w:r>
      <w:r>
        <w:br/>
      </w:r>
      <w:r>
        <w:rPr>
          <w:rStyle w:val="VerbatimChar"/>
        </w:rPr>
        <w:t xml:space="preserve">  participant AC as AccountController</w:t>
      </w:r>
      <w:r>
        <w:br/>
      </w:r>
      <w:r>
        <w:rPr>
          <w:rStyle w:val="VerbatimChar"/>
        </w:rPr>
        <w:t xml:space="preserve">  participant AS as AccountServiceImpl</w:t>
      </w:r>
      <w:r>
        <w:br/>
      </w:r>
      <w:r>
        <w:rPr>
          <w:rStyle w:val="VerbatimChar"/>
        </w:rPr>
        <w:t xml:space="preserve">  participant Pol as AccountPolicyRepository</w:t>
      </w:r>
      <w:r>
        <w:br/>
      </w:r>
      <w:r>
        <w:rPr>
          <w:rStyle w:val="VerbatimChar"/>
        </w:rPr>
        <w:t xml:space="preserve">  participant Acc as AccountRepository</w:t>
      </w:r>
      <w:r>
        <w:br/>
      </w:r>
      <w:r>
        <w:br/>
      </w:r>
      <w:r>
        <w:rPr>
          <w:rStyle w:val="VerbatimChar"/>
        </w:rPr>
        <w:t xml:space="preserve">  Staff-&gt;&gt;Detail: Add Current Account</w:t>
      </w:r>
      <w:r>
        <w:br/>
      </w:r>
      <w:r>
        <w:rPr>
          <w:rStyle w:val="VerbatimChar"/>
        </w:rPr>
        <w:t xml:space="preserve">  Detail-&gt;&gt;PolSvc: getActivePolicy(CURRENT, INR)</w:t>
      </w:r>
      <w:r>
        <w:br/>
      </w:r>
      <w:r>
        <w:rPr>
          <w:rStyle w:val="VerbatimChar"/>
        </w:rPr>
        <w:t xml:space="preserve">  PolSvc-&gt;&gt;APC: GET /account-policies</w:t>
      </w:r>
      <w:r>
        <w:br/>
      </w:r>
      <w:r>
        <w:rPr>
          <w:rStyle w:val="VerbatimChar"/>
        </w:rPr>
        <w:t xml:space="preserve">  APC--&gt;&gt;PolSvc: AccountPolicyResponse</w:t>
      </w:r>
      <w:r>
        <w:br/>
      </w:r>
      <w:r>
        <w:rPr>
          <w:rStyle w:val="VerbatimChar"/>
        </w:rPr>
        <w:t xml:space="preserve">  alt openingDepositRequired</w:t>
      </w:r>
      <w:r>
        <w:br/>
      </w:r>
      <w:r>
        <w:rPr>
          <w:rStyle w:val="VerbatimChar"/>
        </w:rPr>
        <w:t xml:space="preserve">    Detail-&gt;&gt;Dialog: open (min amount)</w:t>
      </w:r>
      <w:r>
        <w:br/>
      </w:r>
      <w:r>
        <w:rPr>
          <w:rStyle w:val="VerbatimChar"/>
        </w:rPr>
        <w:t xml:space="preserve">    Dialog--&gt;&gt;Detail: amount</w:t>
      </w:r>
      <w:r>
        <w:br/>
      </w:r>
      <w:r>
        <w:rPr>
          <w:rStyle w:val="VerbatimChar"/>
        </w:rPr>
        <w:t xml:space="preserve">  else not required</w:t>
      </w:r>
      <w:r>
        <w:br/>
      </w:r>
      <w:r>
        <w:rPr>
          <w:rStyle w:val="VerbatimChar"/>
        </w:rPr>
        <w:t xml:space="preserve">    Detail-&gt;&gt;Detail: amount = 0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Detail-&gt;&gt;AccFE: POST /accounts</w:t>
      </w:r>
      <w:r>
        <w:br/>
      </w:r>
      <w:r>
        <w:rPr>
          <w:rStyle w:val="VerbatimChar"/>
        </w:rPr>
        <w:t xml:space="preserve">  AccFE-&gt;&gt;AC: OpenAccountRequest</w:t>
      </w:r>
      <w:r>
        <w:br/>
      </w:r>
      <w:r>
        <w:rPr>
          <w:rStyle w:val="VerbatimChar"/>
        </w:rPr>
        <w:t xml:space="preserve">  AC-&gt;&gt;AS: openAccount()</w:t>
      </w:r>
      <w:r>
        <w:br/>
      </w:r>
      <w:r>
        <w:rPr>
          <w:rStyle w:val="VerbatimChar"/>
        </w:rPr>
        <w:t xml:space="preserve">  AS-&gt;&gt;Pol: find active policy</w:t>
      </w:r>
      <w:r>
        <w:br/>
      </w:r>
      <w:r>
        <w:rPr>
          <w:rStyle w:val="VerbatimChar"/>
        </w:rPr>
        <w:t xml:space="preserve">  AS-&gt;&gt;Acc: next ordinal + save</w:t>
      </w:r>
      <w:r>
        <w:br/>
      </w:r>
      <w:r>
        <w:rPr>
          <w:rStyle w:val="VerbatimChar"/>
        </w:rPr>
        <w:t xml:space="preserve">  AS-&gt;&gt;AS: optional CREDIT + Kafka ACCOUNT_OPENED</w:t>
      </w:r>
      <w:r>
        <w:br/>
      </w:r>
      <w:r>
        <w:rPr>
          <w:rStyle w:val="VerbatimChar"/>
        </w:rPr>
        <w:t xml:space="preserve">  Acc--&gt;&gt;Staff: AccountResponse</w:t>
      </w:r>
    </w:p>
    <w:bookmarkEnd w:id="10"/>
    <w:bookmarkStart w:id="11" w:name="deposit"/>
    <w:p>
      <w:pPr>
        <w:pStyle w:val="Heading2"/>
      </w:pPr>
      <w:r>
        <w:t xml:space="preserve">Deposit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actor Staff</w:t>
      </w:r>
      <w:r>
        <w:br/>
      </w:r>
      <w:r>
        <w:rPr>
          <w:rStyle w:val="VerbatimChar"/>
        </w:rPr>
        <w:t xml:space="preserve">  participant UI as Deposit dialog / Accounts</w:t>
      </w:r>
      <w:r>
        <w:br/>
      </w:r>
      <w:r>
        <w:rPr>
          <w:rStyle w:val="VerbatimChar"/>
        </w:rPr>
        <w:t xml:space="preserve">  participant AC as AccountController</w:t>
      </w:r>
      <w:r>
        <w:br/>
      </w:r>
      <w:r>
        <w:rPr>
          <w:rStyle w:val="VerbatimChar"/>
        </w:rPr>
        <w:t xml:space="preserve">  participant AS as AccountServiceImpl</w:t>
      </w:r>
      <w:r>
        <w:br/>
      </w:r>
      <w:r>
        <w:rPr>
          <w:rStyle w:val="VerbatimChar"/>
        </w:rPr>
        <w:t xml:space="preserve">  participant Tx as TransactionService</w:t>
      </w:r>
      <w:r>
        <w:br/>
      </w:r>
      <w:r>
        <w:rPr>
          <w:rStyle w:val="VerbatimChar"/>
        </w:rPr>
        <w:t xml:space="preserve">  participant Pub as NotificationEventPublisher</w:t>
      </w:r>
      <w:r>
        <w:br/>
      </w:r>
      <w:r>
        <w:rPr>
          <w:rStyle w:val="VerbatimChar"/>
        </w:rPr>
        <w:t xml:space="preserve">  participant Repo as AccountRepository</w:t>
      </w:r>
      <w:r>
        <w:br/>
      </w:r>
      <w:r>
        <w:br/>
      </w:r>
      <w:r>
        <w:rPr>
          <w:rStyle w:val="VerbatimChar"/>
        </w:rPr>
        <w:t xml:space="preserve">  Staff-&gt;&gt;UI: amount</w:t>
      </w:r>
      <w:r>
        <w:br/>
      </w:r>
      <w:r>
        <w:rPr>
          <w:rStyle w:val="VerbatimChar"/>
        </w:rPr>
        <w:t xml:space="preserve">  UI-&gt;&gt;AC: POST /accounts/{id}/deposit</w:t>
      </w:r>
      <w:r>
        <w:br/>
      </w:r>
      <w:r>
        <w:rPr>
          <w:rStyle w:val="VerbatimChar"/>
        </w:rPr>
        <w:t xml:space="preserve">  AC-&gt;&gt;AS: deposit(id, request)</w:t>
      </w:r>
      <w:r>
        <w:br/>
      </w:r>
      <w:r>
        <w:rPr>
          <w:rStyle w:val="VerbatimChar"/>
        </w:rPr>
        <w:t xml:space="preserve">  AS-&gt;&gt;Repo: findById</w:t>
      </w:r>
      <w:r>
        <w:br/>
      </w:r>
      <w:r>
        <w:rPr>
          <w:rStyle w:val="VerbatimChar"/>
        </w:rPr>
        <w:t xml:space="preserve">  AS-&gt;&gt;AS: validate ACTIVE + amount</w:t>
      </w:r>
      <w:r>
        <w:br/>
      </w:r>
      <w:r>
        <w:rPr>
          <w:rStyle w:val="VerbatimChar"/>
        </w:rPr>
        <w:t xml:space="preserve">  AS-&gt;&gt;Tx: record(CREDIT)</w:t>
      </w:r>
      <w:r>
        <w:br/>
      </w:r>
      <w:r>
        <w:rPr>
          <w:rStyle w:val="VerbatimChar"/>
        </w:rPr>
        <w:t xml:space="preserve">  AS-&gt;&gt;Repo: save (balances++)</w:t>
      </w:r>
      <w:r>
        <w:br/>
      </w:r>
      <w:r>
        <w:rPr>
          <w:rStyle w:val="VerbatimChar"/>
        </w:rPr>
        <w:t xml:space="preserve">  AS-&gt;&gt;Pub: publish(DEPOSIT_COMPLETE)</w:t>
      </w:r>
      <w:r>
        <w:br/>
      </w:r>
      <w:r>
        <w:rPr>
          <w:rStyle w:val="VerbatimChar"/>
        </w:rPr>
        <w:t xml:space="preserve">  AS--&gt;&gt;UI: AccountResponse</w:t>
      </w:r>
    </w:p>
    <w:bookmarkEnd w:id="11"/>
    <w:bookmarkStart w:id="12" w:name="kafka-notification-email"/>
    <w:p>
      <w:pPr>
        <w:pStyle w:val="Heading2"/>
      </w:pPr>
      <w:r>
        <w:t xml:space="preserve">Kafka notification → email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AS as AccountServiceImpl</w:t>
      </w:r>
      <w:r>
        <w:br/>
      </w:r>
      <w:r>
        <w:rPr>
          <w:rStyle w:val="VerbatimChar"/>
        </w:rPr>
        <w:t xml:space="preserve">  participant Pub as NotificationEventPublisher</w:t>
      </w:r>
      <w:r>
        <w:br/>
      </w:r>
      <w:r>
        <w:rPr>
          <w:rStyle w:val="VerbatimChar"/>
        </w:rPr>
        <w:t xml:space="preserve">  participant K as Kafka</w:t>
      </w:r>
      <w:r>
        <w:br/>
      </w:r>
      <w:r>
        <w:rPr>
          <w:rStyle w:val="VerbatimChar"/>
        </w:rPr>
        <w:t xml:space="preserve">  participant C as NotificationEventConsumer</w:t>
      </w:r>
      <w:r>
        <w:br/>
      </w:r>
      <w:r>
        <w:rPr>
          <w:rStyle w:val="VerbatimChar"/>
        </w:rPr>
        <w:t xml:space="preserve">  participant Mail as NotificationMailService</w:t>
      </w:r>
      <w:r>
        <w:br/>
      </w:r>
      <w:r>
        <w:br/>
      </w:r>
      <w:r>
        <w:rPr>
          <w:rStyle w:val="VerbatimChar"/>
        </w:rPr>
        <w:t xml:space="preserve">  AS-&gt;&gt;Pub: publish(BankActionEvent)</w:t>
      </w:r>
      <w:r>
        <w:br/>
      </w:r>
      <w:r>
        <w:rPr>
          <w:rStyle w:val="VerbatimChar"/>
        </w:rPr>
        <w:t xml:space="preserve">  Pub-&gt;&gt;K: bankone.notifications</w:t>
      </w:r>
      <w:r>
        <w:br/>
      </w:r>
      <w:r>
        <w:rPr>
          <w:rStyle w:val="VerbatimChar"/>
        </w:rPr>
        <w:t xml:space="preserve">  K-&gt;&gt;C: BankActionEvent</w:t>
      </w:r>
      <w:r>
        <w:br/>
      </w:r>
      <w:r>
        <w:rPr>
          <w:rStyle w:val="VerbatimChar"/>
        </w:rPr>
        <w:t xml:space="preserve">  C-&gt;&gt;Mail: send HTML+plain email</w:t>
      </w:r>
      <w:r>
        <w:br/>
      </w:r>
      <w:r>
        <w:rPr>
          <w:rStyle w:val="VerbatimChar"/>
        </w:rPr>
        <w:t xml:space="preserve">  Note over Mail: Mailpit local / SendGrid Render</w:t>
      </w:r>
    </w:p>
    <w:bookmarkEnd w:id="12"/>
    <w:bookmarkStart w:id="13" w:name="create-customer-with-first-account"/>
    <w:p>
      <w:pPr>
        <w:pStyle w:val="Heading2"/>
      </w:pPr>
      <w:r>
        <w:t xml:space="preserve">Create customer with first account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actor Staff</w:t>
      </w:r>
      <w:r>
        <w:br/>
      </w:r>
      <w:r>
        <w:rPr>
          <w:rStyle w:val="VerbatimChar"/>
        </w:rPr>
        <w:t xml:space="preserve">  participant UI as Create Customer dialog</w:t>
      </w:r>
      <w:r>
        <w:br/>
      </w:r>
      <w:r>
        <w:rPr>
          <w:rStyle w:val="VerbatimChar"/>
        </w:rPr>
        <w:t xml:space="preserve">  participant CC as CustomerController</w:t>
      </w:r>
      <w:r>
        <w:br/>
      </w:r>
      <w:r>
        <w:rPr>
          <w:rStyle w:val="VerbatimChar"/>
        </w:rPr>
        <w:t xml:space="preserve">  participant CS as CustomerServiceImpl</w:t>
      </w:r>
      <w:r>
        <w:br/>
      </w:r>
      <w:r>
        <w:rPr>
          <w:rStyle w:val="VerbatimChar"/>
        </w:rPr>
        <w:t xml:space="preserve">  participant CR as CustomerRepository</w:t>
      </w:r>
      <w:r>
        <w:br/>
      </w:r>
      <w:r>
        <w:rPr>
          <w:rStyle w:val="VerbatimChar"/>
        </w:rPr>
        <w:t xml:space="preserve">  participant AS as AccountService</w:t>
      </w:r>
      <w:r>
        <w:br/>
      </w:r>
      <w:r>
        <w:br/>
      </w:r>
      <w:r>
        <w:rPr>
          <w:rStyle w:val="VerbatimChar"/>
        </w:rPr>
        <w:t xml:space="preserve">  Staff-&gt;&gt;UI: customer + account fields</w:t>
      </w:r>
      <w:r>
        <w:br/>
      </w:r>
      <w:r>
        <w:rPr>
          <w:rStyle w:val="VerbatimChar"/>
        </w:rPr>
        <w:t xml:space="preserve">  UI-&gt;&gt;CC: POST /customers</w:t>
      </w:r>
      <w:r>
        <w:br/>
      </w:r>
      <w:r>
        <w:rPr>
          <w:rStyle w:val="VerbatimChar"/>
        </w:rPr>
        <w:t xml:space="preserve">  CC-&gt;&gt;CS: createCustomer()</w:t>
      </w:r>
      <w:r>
        <w:br/>
      </w:r>
      <w:r>
        <w:rPr>
          <w:rStyle w:val="VerbatimChar"/>
        </w:rPr>
        <w:t xml:space="preserve">  CS-&gt;&gt;CR: save Customer</w:t>
      </w:r>
      <w:r>
        <w:br/>
      </w:r>
      <w:r>
        <w:rPr>
          <w:rStyle w:val="VerbatimChar"/>
        </w:rPr>
        <w:t xml:space="preserve">  opt accountType provided</w:t>
      </w:r>
      <w:r>
        <w:br/>
      </w:r>
      <w:r>
        <w:rPr>
          <w:rStyle w:val="VerbatimChar"/>
        </w:rPr>
        <w:t xml:space="preserve">    CS-&gt;&gt;AS: openAccount()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CS--&gt;&gt;UI: Customer</w:t>
      </w:r>
    </w:p>
    <w:bookmarkEnd w:id="13"/>
    <w:bookmarkStart w:id="14" w:name="jwt-request-authorization"/>
    <w:p>
      <w:pPr>
        <w:pStyle w:val="Heading2"/>
      </w:pPr>
      <w:r>
        <w:t xml:space="preserve">JWT request authorization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UI as Angular</w:t>
      </w:r>
      <w:r>
        <w:br/>
      </w:r>
      <w:r>
        <w:rPr>
          <w:rStyle w:val="VerbatimChar"/>
        </w:rPr>
        <w:t xml:space="preserve">  participant F as JwtAuthenticationFilter</w:t>
      </w:r>
      <w:r>
        <w:br/>
      </w:r>
      <w:r>
        <w:rPr>
          <w:rStyle w:val="VerbatimChar"/>
        </w:rPr>
        <w:t xml:space="preserve">  participant JWT as JwtService</w:t>
      </w:r>
      <w:r>
        <w:br/>
      </w:r>
      <w:r>
        <w:rPr>
          <w:rStyle w:val="VerbatimChar"/>
        </w:rPr>
        <w:t xml:space="preserve">  participant UD as CustomUserDetailsService</w:t>
      </w:r>
      <w:r>
        <w:br/>
      </w:r>
      <w:r>
        <w:rPr>
          <w:rStyle w:val="VerbatimChar"/>
        </w:rPr>
        <w:t xml:space="preserve">  participant C as Controller</w:t>
      </w:r>
      <w:r>
        <w:br/>
      </w:r>
      <w:r>
        <w:br/>
      </w:r>
      <w:r>
        <w:rPr>
          <w:rStyle w:val="VerbatimChar"/>
        </w:rPr>
        <w:t xml:space="preserve">  UI-&gt;&gt;F: Request + Bearer token</w:t>
      </w:r>
      <w:r>
        <w:br/>
      </w:r>
      <w:r>
        <w:rPr>
          <w:rStyle w:val="VerbatimChar"/>
        </w:rPr>
        <w:t xml:space="preserve">  F-&gt;&gt;JWT: extractUsername / isTokenValid</w:t>
      </w:r>
      <w:r>
        <w:br/>
      </w:r>
      <w:r>
        <w:rPr>
          <w:rStyle w:val="VerbatimChar"/>
        </w:rPr>
        <w:t xml:space="preserve">  F-&gt;&gt;UD: loadUserByUsername</w:t>
      </w:r>
      <w:r>
        <w:br/>
      </w:r>
      <w:r>
        <w:rPr>
          <w:rStyle w:val="VerbatimChar"/>
        </w:rPr>
        <w:t xml:space="preserve">  UD--&gt;&gt;F: BankUserDetails + roles</w:t>
      </w:r>
      <w:r>
        <w:br/>
      </w:r>
      <w:r>
        <w:rPr>
          <w:rStyle w:val="VerbatimChar"/>
        </w:rPr>
        <w:t xml:space="preserve">  F-&gt;&gt;C: SecurityContext set</w:t>
      </w:r>
      <w:r>
        <w:br/>
      </w:r>
      <w:r>
        <w:rPr>
          <w:rStyle w:val="VerbatimChar"/>
        </w:rPr>
        <w:t xml:space="preserve">  C--&gt;&gt;UI: Response</w:t>
      </w:r>
    </w:p>
    <w:bookmarkEnd w:id="14"/>
    <w:bookmarkEnd w:id="15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SEQUENCE_DIAGRAMS</dc:title>
  <dc:creator/>
  <cp:keywords/>
  <dcterms:created xsi:type="dcterms:W3CDTF">2026-07-31T07:23:17Z</dcterms:created>
  <dcterms:modified xsi:type="dcterms:W3CDTF">2026-07-31T07:23:17Z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