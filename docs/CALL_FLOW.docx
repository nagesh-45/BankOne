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CALL_FLOW</w:t>
      </w:r>
    </w:p>
    <w:bookmarkStart w:id="25" w:name="call-flow"/>
    <w:p>
      <w:pPr>
        <w:pStyle w:val="Heading1"/>
      </w:pPr>
      <w:r>
        <w:t xml:space="preserve">Call Flow</w:t>
      </w:r>
    </w:p>
    <w:p>
      <w:pPr>
        <w:pStyle w:val="FirstParagraph"/>
        <w:spacing w:after="160" w:line="276" w:lineRule="auto"/>
        <w:jc w:val="left"/>
      </w:pPr>
      <w:r>
        <w:t xml:space="preserve">Call hierarchies for implemented major flows. Paths are relative to</w:t>
      </w:r>
      <w:r>
        <w:t xml:space="preserve"> </w:t>
      </w:r>
      <w:r>
        <w:rPr>
          <w:rStyle w:val="VerbatimChar"/>
        </w:rPr>
        <w:t xml:space="preserve">BankOne/src/main/java/com/bankone/</w:t>
      </w:r>
      <w:r>
        <w:t xml:space="preserve"> </w:t>
      </w:r>
      <w:r>
        <w:t xml:space="preserve">unless noted.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Start w:id="9" w:name="login"/>
    <w:p>
      <w:pPr>
        <w:pStyle w:val="Heading2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AuthenticationController.login()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AuthenticationService.login()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AuthenticationManager.authenticate()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CustomUserDetailsService.loadUserByUsername()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UserRepository / UserRoleRepository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JwtService.generateToken()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(LoginAttemptService on failure)</w:t>
      </w:r>
    </w:p>
    <w:p>
      <w:pPr>
        <w:pStyle w:val="FirstParagraph"/>
        <w:spacing w:after="160" w:line="276" w:lineRule="auto"/>
        <w:jc w:val="lef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AuthService.login()</w:t>
      </w:r>
      <w:r>
        <w:t xml:space="preserve"> </w:t>
      </w:r>
      <w:r>
        <w:t xml:space="preserve">→ store token → navigate</w:t>
      </w:r>
      <w:r>
        <w:t xml:space="preserve"> </w:t>
      </w:r>
      <w:r>
        <w:rPr>
          <w:rStyle w:val="VerbatimChar"/>
        </w:rPr>
        <w:t xml:space="preserve">/app/dashboard</w:t>
      </w:r>
      <w:r>
        <w:t xml:space="preserve">.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9"/>
    <w:bookmarkStart w:id="10" w:name="get-current-profile"/>
    <w:p>
      <w:pPr>
        <w:pStyle w:val="Heading2"/>
      </w:pPr>
      <w:r>
        <w:t xml:space="preserve">Get current profile</w:t>
      </w:r>
    </w:p>
    <w:p>
      <w:pPr>
        <w:pStyle w:val="SourceCode"/>
      </w:pPr>
      <w:r>
        <w:rPr>
          <w:rStyle w:val="VerbatimChar"/>
        </w:rPr>
        <w:t xml:space="preserve">AuthenticationController.me()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AuthenticationService.getCurrentUserProfile()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SecurityContext → UserRepository / roles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0"/>
    <w:bookmarkStart w:id="11" w:name="create-customer-optional-first-account"/>
    <w:p>
      <w:pPr>
        <w:pStyle w:val="Heading2"/>
      </w:pPr>
      <w:r>
        <w:t xml:space="preserve">Create customer (optional first account)</w:t>
      </w:r>
    </w:p>
    <w:p>
      <w:pPr>
        <w:pStyle w:val="SourceCode"/>
      </w:pPr>
      <w:r>
        <w:rPr>
          <w:rStyle w:val="VerbatimChar"/>
        </w:rPr>
        <w:t xml:space="preserve">CustomerController.createCustomer()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CustomerServiceImpl.createCustomer()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CustomerRepository.save()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(if accountType present)</w:t>
      </w:r>
      <w:r>
        <w:br/>
      </w:r>
      <w:r>
        <w:rPr>
          <w:rStyle w:val="VerbatimChar"/>
        </w:rPr>
        <w:t xml:space="preserve">AccountService.openAccount()   → see Open Account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1"/>
    <w:bookmarkStart w:id="12" w:name="open-account"/>
    <w:p>
      <w:pPr>
        <w:pStyle w:val="Heading2"/>
      </w:pPr>
      <w:r>
        <w:t xml:space="preserve">Open account</w:t>
      </w:r>
    </w:p>
    <w:p>
      <w:pPr>
        <w:pStyle w:val="SourceCode"/>
      </w:pPr>
      <w:r>
        <w:rPr>
          <w:rStyle w:val="VerbatimChar"/>
        </w:rPr>
        <w:t xml:space="preserve">AccountController.openAccount()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AccountServiceImpl.openAccount()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CustomerRepository.findById()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AccountPolicyRepository.findByAccountTypeAndCurrencyCodeAndActiveTrue()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opening deposit vs policy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AccountRepository.getNextOrdinal()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AccountNumberGenerator.generate()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AccountRepository.save()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(if openingDeposit &gt; 0) TransactionService.record(CREDIT)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NotificationEventPublisher.publish(ACCOUNT_OPENED, recipientEmail)</w:t>
      </w:r>
    </w:p>
    <w:p>
      <w:pPr>
        <w:pStyle w:val="FirstParagraph"/>
        <w:spacing w:after="160" w:line="276" w:lineRule="auto"/>
        <w:jc w:val="left"/>
      </w:pPr>
      <w:r>
        <w:t xml:space="preserve">Frontend (Add Current):</w:t>
      </w:r>
    </w:p>
    <w:p>
      <w:pPr>
        <w:pStyle w:val="SourceCode"/>
      </w:pPr>
      <w:r>
        <w:rPr>
          <w:rStyle w:val="VerbatimChar"/>
        </w:rPr>
        <w:t xml:space="preserve">CustomerDetail.addCurrentAccount()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AccountPolicyService.getActivePolicy()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OpeningDepositDialog (if required)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AccountService.create / openAccount POST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2"/>
    <w:bookmarkStart w:id="13" w:name="get-active-account-policy"/>
    <w:p>
      <w:pPr>
        <w:pStyle w:val="Heading2"/>
      </w:pPr>
      <w:r>
        <w:t xml:space="preserve">Get active account policy</w:t>
      </w:r>
    </w:p>
    <w:p>
      <w:pPr>
        <w:pStyle w:val="SourceCode"/>
      </w:pPr>
      <w:r>
        <w:rPr>
          <w:rStyle w:val="VerbatimChar"/>
        </w:rPr>
        <w:t xml:space="preserve">AccountPolicyController.getActivePolicy()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AccountPolicyServiceImpl.getActivePolicy()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AccountPolicyRepository.findByAccountTypeAndCurrencyCodeAndActiveTrue()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3"/>
    <w:bookmarkStart w:id="14" w:name="deposit"/>
    <w:p>
      <w:pPr>
        <w:pStyle w:val="Heading2"/>
      </w:pPr>
      <w:r>
        <w:t xml:space="preserve">Deposit</w:t>
      </w:r>
    </w:p>
    <w:p>
      <w:pPr>
        <w:pStyle w:val="SourceCode"/>
      </w:pPr>
      <w:r>
        <w:rPr>
          <w:rStyle w:val="VerbatimChar"/>
        </w:rPr>
        <w:t xml:space="preserve">AccountController.deposit()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AccountServiceImpl.deposit()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AccountRepository.findById()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assert ACTIVE + amount &gt; 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increment availableBalance, ledgerBalance, creditCount, timestamps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TransactionService.record(..., CREDIT, ...)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AccountRepository.save()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NotificationEventPublisher.publish(DEPOSIT_COMPLETE, recipientEmail)</w:t>
      </w:r>
    </w:p>
    <w:p>
      <w:pPr>
        <w:pStyle w:val="FirstParagraph"/>
        <w:spacing w:after="160" w:line="276" w:lineRule="auto"/>
        <w:jc w:val="lef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AccountList</w:t>
      </w:r>
      <w:r>
        <w:t xml:space="preserve"> </w:t>
      </w:r>
      <w:r>
        <w:t xml:space="preserve">/ deposit dialog →</w:t>
      </w:r>
      <w:r>
        <w:t xml:space="preserve"> </w:t>
      </w:r>
      <w:r>
        <w:rPr>
          <w:rStyle w:val="VerbatimChar"/>
        </w:rPr>
        <w:t xml:space="preserve">POST /accounts/{id}/deposit</w:t>
      </w:r>
      <w:r>
        <w:t xml:space="preserve">.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4"/>
    <w:bookmarkStart w:id="15" w:name="withdraw"/>
    <w:p>
      <w:pPr>
        <w:pStyle w:val="Heading2"/>
      </w:pPr>
      <w:r>
        <w:t xml:space="preserve">Withdraw</w:t>
      </w:r>
    </w:p>
    <w:p>
      <w:pPr>
        <w:pStyle w:val="SourceCode"/>
      </w:pPr>
      <w:r>
        <w:rPr>
          <w:rStyle w:val="VerbatimChar"/>
        </w:rPr>
        <w:t xml:space="preserve">AccountController.withdraw()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AccountServiceImpl.withdraw()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AccountRepository.findByIdForUpdate()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assert ACTIVE + funds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TransactionService.record(..., DEBIT, ...)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AccountRepository.save()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NotificationEventPublisher.publish(WITHDRAW_COMPLETE, recipientEmail)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5"/>
    <w:bookmarkStart w:id="16" w:name="transfer"/>
    <w:p>
      <w:pPr>
        <w:pStyle w:val="Heading2"/>
      </w:pPr>
      <w:r>
        <w:t xml:space="preserve">Transfer</w:t>
      </w:r>
    </w:p>
    <w:p>
      <w:pPr>
        <w:pStyle w:val="SourceCode"/>
      </w:pPr>
      <w:r>
        <w:rPr>
          <w:rStyle w:val="VerbatimChar"/>
        </w:rPr>
        <w:t xml:space="preserve">AccountController.transfer()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AccountServiceImpl.transfer()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lock both accounts (id order)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DEBIT from + CREDIT to via TransactionService.record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NotificationEventPublisher.publish(TRANSFER_SUCCESS, dest customer email)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6"/>
    <w:bookmarkStart w:id="17" w:name="kafka-notification-email"/>
    <w:p>
      <w:pPr>
        <w:pStyle w:val="Heading2"/>
      </w:pPr>
      <w:r>
        <w:t xml:space="preserve">Kafka notification → email</w:t>
      </w:r>
    </w:p>
    <w:p>
      <w:pPr>
        <w:pStyle w:val="SourceCode"/>
      </w:pPr>
      <w:r>
        <w:rPr>
          <w:rStyle w:val="VerbatimChar"/>
        </w:rPr>
        <w:t xml:space="preserve">AccountServiceImpl (after commit of money movement)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NotificationEventPublisher.publish(BankActionEvent)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Kafka topic bankone.notifications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NotificationEventConsumer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NotificationEmailComposer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NotificationMailService (SMTP / SendGrid)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7"/>
    <w:bookmarkStart w:id="18" w:name="get-account-by-id"/>
    <w:p>
      <w:pPr>
        <w:pStyle w:val="Heading2"/>
      </w:pPr>
      <w:r>
        <w:t xml:space="preserve">Get account by id</w:t>
      </w:r>
    </w:p>
    <w:p>
      <w:pPr>
        <w:pStyle w:val="SourceCode"/>
      </w:pPr>
      <w:r>
        <w:rPr>
          <w:rStyle w:val="VerbatimChar"/>
        </w:rPr>
        <w:t xml:space="preserve">AccountController.getAccountById()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AccountServiceImpl.getAccountById()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AccountRepository.findById()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map → AccountResponse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8"/>
    <w:bookmarkStart w:id="19" w:name="get-transactions-by-account"/>
    <w:p>
      <w:pPr>
        <w:pStyle w:val="Heading2"/>
      </w:pPr>
      <w:r>
        <w:t xml:space="preserve">Get transactions by account</w:t>
      </w:r>
    </w:p>
    <w:p>
      <w:pPr>
        <w:pStyle w:val="SourceCode"/>
      </w:pPr>
      <w:r>
        <w:rPr>
          <w:rStyle w:val="VerbatimChar"/>
        </w:rPr>
        <w:t xml:space="preserve">AccountController.getTransactions()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PageRequests.of(..., TX_SORT_FIELDS, "createdAt")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TransactionServiceImpl.getByAccountId()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AccountRepository.existsById()   (else IllegalArgumentException)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TransactionRepository.findByAccountAccountIdOrderByCreatedAtDesc()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map → Page&lt;TransactionResponse&gt;</w:t>
      </w:r>
    </w:p>
    <w:bookmarkEnd w:id="19"/>
    <w:bookmarkStart w:id="20" w:name="search-accounts"/>
    <w:p>
      <w:pPr>
        <w:pStyle w:val="Heading2"/>
      </w:pPr>
      <w:r>
        <w:t xml:space="preserve">Search accounts</w:t>
      </w:r>
    </w:p>
    <w:p>
      <w:pPr>
        <w:pStyle w:val="SourceCode"/>
      </w:pPr>
      <w:r>
        <w:rPr>
          <w:rStyle w:val="VerbatimChar"/>
        </w:rPr>
        <w:t xml:space="preserve">AccountController.searchAccounts()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AccountServiceImpl.searchAccounts()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AccountSpecification.matching()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AccountRepository.findAll(spec, pageable)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0"/>
    <w:bookmarkStart w:id="21" w:name="search-customers"/>
    <w:p>
      <w:pPr>
        <w:pStyle w:val="Heading2"/>
      </w:pPr>
      <w:r>
        <w:t xml:space="preserve">Search customers</w:t>
      </w:r>
    </w:p>
    <w:p>
      <w:pPr>
        <w:pStyle w:val="SourceCode"/>
      </w:pPr>
      <w:r>
        <w:rPr>
          <w:rStyle w:val="VerbatimChar"/>
        </w:rPr>
        <w:t xml:space="preserve">CustomerController.getCustomers()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CustomerServiceImpl.searchCustomers()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CustomerSpecification.containsText()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CustomerRepository.findAll(spec, pageable)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1"/>
    <w:bookmarkStart w:id="22" w:name="update-account-status"/>
    <w:p>
      <w:pPr>
        <w:pStyle w:val="Heading2"/>
      </w:pPr>
      <w:r>
        <w:t xml:space="preserve">Update account status</w:t>
      </w:r>
    </w:p>
    <w:p>
      <w:pPr>
        <w:pStyle w:val="SourceCode"/>
      </w:pPr>
      <w:r>
        <w:rPr>
          <w:rStyle w:val="VerbatimChar"/>
        </w:rPr>
        <w:t xml:space="preserve">AccountController.updateAccountStatus()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AccountServiceImpl.updateAccountStatus()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AccountRepository.findById() / save()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2"/>
    <w:bookmarkStart w:id="23" w:name="employee-list-create-admin"/>
    <w:p>
      <w:pPr>
        <w:pStyle w:val="Heading2"/>
      </w:pPr>
      <w:r>
        <w:t xml:space="preserve">Employee list / create (ADMIN)</w:t>
      </w:r>
    </w:p>
    <w:p>
      <w:pPr>
        <w:pStyle w:val="SourceCode"/>
      </w:pPr>
      <w:r>
        <w:rPr>
          <w:rStyle w:val="VerbatimChar"/>
        </w:rPr>
        <w:t xml:space="preserve">UserController.* 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UserService.*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UserRepository / UserRoleRepository / RoleRepository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3"/>
    <w:bookmarkStart w:id="24" w:name="dashboard-summary"/>
    <w:p>
      <w:pPr>
        <w:pStyle w:val="Heading2"/>
      </w:pPr>
      <w:r>
        <w:t xml:space="preserve">Dashboard summary</w:t>
      </w:r>
    </w:p>
    <w:p>
      <w:pPr>
        <w:pStyle w:val="SourceCode"/>
      </w:pPr>
      <w:r>
        <w:rPr>
          <w:rStyle w:val="VerbatimChar"/>
        </w:rPr>
        <w:t xml:space="preserve">DashboardController.getDashboard()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DashboardServiceImpl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CustomerRepository.count() / AccountRepository / UserRepository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todayTransactionCount = 0  (stub)</w:t>
      </w:r>
    </w:p>
    <w:bookmarkEnd w:id="24"/>
    <w:bookmarkEnd w:id="25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CALL_FLOW</dc:title>
  <dc:creator/>
  <cp:keywords/>
  <dcterms:created xsi:type="dcterms:W3CDTF">2026-07-25T05:39:18Z</dcterms:created>
  <dcterms:modified xsi:type="dcterms:W3CDTF">2026-07-25T05:39:18Z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