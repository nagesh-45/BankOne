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CLASS_DIAGRAM</w:t>
      </w:r>
    </w:p>
    <w:bookmarkStart w:id="16" w:name="class-diagrams"/>
    <w:p>
      <w:pPr>
        <w:pStyle w:val="Heading1"/>
      </w:pPr>
      <w:r>
        <w:t xml:space="preserve">Class Diagrams</w:t>
      </w:r>
    </w:p>
    <w:bookmarkStart w:id="9" w:name="package-overview"/>
    <w:p>
      <w:pPr>
        <w:pStyle w:val="Heading2"/>
      </w:pPr>
      <w:r>
        <w:t xml:space="preserve">Package overview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class AuthenticationController</w:t>
      </w:r>
      <w:r>
        <w:br/>
      </w:r>
      <w:r>
        <w:rPr>
          <w:rStyle w:val="VerbatimChar"/>
        </w:rPr>
        <w:t xml:space="preserve">  class AuthenticationService</w:t>
      </w:r>
      <w:r>
        <w:br/>
      </w:r>
      <w:r>
        <w:rPr>
          <w:rStyle w:val="VerbatimChar"/>
        </w:rPr>
        <w:t xml:space="preserve">  class JwtService</w:t>
      </w:r>
      <w:r>
        <w:br/>
      </w:r>
      <w:r>
        <w:rPr>
          <w:rStyle w:val="VerbatimChar"/>
        </w:rPr>
        <w:t xml:space="preserve">  class JwtAuthenticationFilter</w:t>
      </w:r>
      <w:r>
        <w:br/>
      </w:r>
      <w:r>
        <w:rPr>
          <w:rStyle w:val="VerbatimChar"/>
        </w:rPr>
        <w:t xml:space="preserve">  class CustomUserDetailsService</w:t>
      </w:r>
      <w:r>
        <w:br/>
      </w:r>
      <w:r>
        <w:rPr>
          <w:rStyle w:val="VerbatimChar"/>
        </w:rPr>
        <w:t xml:space="preserve">  class BankUserDetails</w:t>
      </w:r>
      <w:r>
        <w:br/>
      </w:r>
      <w:r>
        <w:br/>
      </w:r>
      <w:r>
        <w:rPr>
          <w:rStyle w:val="VerbatimChar"/>
        </w:rPr>
        <w:t xml:space="preserve">  AuthenticationController --&gt; AuthenticationService</w:t>
      </w:r>
      <w:r>
        <w:br/>
      </w:r>
      <w:r>
        <w:rPr>
          <w:rStyle w:val="VerbatimChar"/>
        </w:rPr>
        <w:t xml:space="preserve">  AuthenticationService --&gt; JwtService</w:t>
      </w:r>
      <w:r>
        <w:br/>
      </w:r>
      <w:r>
        <w:rPr>
          <w:rStyle w:val="VerbatimChar"/>
        </w:rPr>
        <w:t xml:space="preserve">  AuthenticationService --&gt; CustomUserDetailsService</w:t>
      </w:r>
      <w:r>
        <w:br/>
      </w:r>
      <w:r>
        <w:rPr>
          <w:rStyle w:val="VerbatimChar"/>
        </w:rPr>
        <w:t xml:space="preserve">  JwtAuthenticationFilter --&gt; JwtService</w:t>
      </w:r>
      <w:r>
        <w:br/>
      </w:r>
      <w:r>
        <w:rPr>
          <w:rStyle w:val="VerbatimChar"/>
        </w:rPr>
        <w:t xml:space="preserve">  JwtAuthenticationFilter --&gt; CustomUserDetailsService</w:t>
      </w:r>
      <w:r>
        <w:br/>
      </w:r>
      <w:r>
        <w:rPr>
          <w:rStyle w:val="VerbatimChar"/>
        </w:rPr>
        <w:t xml:space="preserve">  CustomUserDetailsService --&gt; BankUserDetails</w:t>
      </w:r>
    </w:p>
    <w:bookmarkEnd w:id="9"/>
    <w:bookmarkStart w:id="10" w:name="account-domain"/>
    <w:p>
      <w:pPr>
        <w:pStyle w:val="Heading2"/>
      </w:pPr>
      <w:r>
        <w:t xml:space="preserve">Account domain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class AccountController {</w:t>
      </w:r>
      <w:r>
        <w:br/>
      </w:r>
      <w:r>
        <w:rPr>
          <w:rStyle w:val="VerbatimChar"/>
        </w:rPr>
        <w:t xml:space="preserve">    +openAccount()</w:t>
      </w:r>
      <w:r>
        <w:br/>
      </w:r>
      <w:r>
        <w:rPr>
          <w:rStyle w:val="VerbatimChar"/>
        </w:rPr>
        <w:t xml:space="preserve">    +searchAccounts()</w:t>
      </w:r>
      <w:r>
        <w:br/>
      </w:r>
      <w:r>
        <w:rPr>
          <w:rStyle w:val="VerbatimChar"/>
        </w:rPr>
        <w:t xml:space="preserve">    +getAccountsByCustomer()</w:t>
      </w:r>
      <w:r>
        <w:br/>
      </w:r>
      <w:r>
        <w:rPr>
          <w:rStyle w:val="VerbatimChar"/>
        </w:rPr>
        <w:t xml:space="preserve">    +updateAccountStatus()</w:t>
      </w:r>
      <w:r>
        <w:br/>
      </w:r>
      <w:r>
        <w:rPr>
          <w:rStyle w:val="VerbatimChar"/>
        </w:rPr>
        <w:t xml:space="preserve">    +deposit()</w:t>
      </w:r>
      <w:r>
        <w:br/>
      </w:r>
      <w:r>
        <w:rPr>
          <w:rStyle w:val="VerbatimChar"/>
        </w:rPr>
        <w:t xml:space="preserve">    +withdraw()</w:t>
      </w:r>
      <w:r>
        <w:br/>
      </w:r>
      <w:r>
        <w:rPr>
          <w:rStyle w:val="VerbatimChar"/>
        </w:rPr>
        <w:t xml:space="preserve">    +transfer()</w:t>
      </w:r>
      <w:r>
        <w:br/>
      </w:r>
      <w:r>
        <w:rPr>
          <w:rStyle w:val="VerbatimChar"/>
        </w:rPr>
        <w:t xml:space="preserve">    +getTransactions()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AccountService</w:t>
      </w:r>
      <w:r>
        <w:br/>
      </w:r>
      <w:r>
        <w:rPr>
          <w:rStyle w:val="VerbatimChar"/>
        </w:rPr>
        <w:t xml:space="preserve">  class AccountServiceImpl {</w:t>
      </w:r>
      <w:r>
        <w:br/>
      </w:r>
      <w:r>
        <w:rPr>
          <w:rStyle w:val="VerbatimChar"/>
        </w:rPr>
        <w:t xml:space="preserve">    +openAccount()</w:t>
      </w:r>
      <w:r>
        <w:br/>
      </w:r>
      <w:r>
        <w:rPr>
          <w:rStyle w:val="VerbatimChar"/>
        </w:rPr>
        <w:t xml:space="preserve">    +deposit()</w:t>
      </w:r>
      <w:r>
        <w:br/>
      </w:r>
      <w:r>
        <w:rPr>
          <w:rStyle w:val="VerbatimChar"/>
        </w:rPr>
        <w:t xml:space="preserve">    +withdraw()</w:t>
      </w:r>
      <w:r>
        <w:br/>
      </w:r>
      <w:r>
        <w:rPr>
          <w:rStyle w:val="VerbatimChar"/>
        </w:rPr>
        <w:t xml:space="preserve">    +transfer()</w:t>
      </w:r>
      <w:r>
        <w:br/>
      </w:r>
      <w:r>
        <w:rPr>
          <w:rStyle w:val="VerbatimChar"/>
        </w:rPr>
        <w:t xml:space="preserve">    +searchAccounts()</w:t>
      </w:r>
      <w:r>
        <w:br/>
      </w:r>
      <w:r>
        <w:rPr>
          <w:rStyle w:val="VerbatimChar"/>
        </w:rPr>
        <w:t xml:space="preserve">    +updateAccountStatus()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AccountRepository</w:t>
      </w:r>
      <w:r>
        <w:br/>
      </w:r>
      <w:r>
        <w:rPr>
          <w:rStyle w:val="VerbatimChar"/>
        </w:rPr>
        <w:t xml:space="preserve">  class Account</w:t>
      </w:r>
      <w:r>
        <w:br/>
      </w:r>
      <w:r>
        <w:rPr>
          <w:rStyle w:val="VerbatimChar"/>
        </w:rPr>
        <w:t xml:space="preserve">  class AccountNumberGenerator</w:t>
      </w:r>
      <w:r>
        <w:br/>
      </w:r>
      <w:r>
        <w:rPr>
          <w:rStyle w:val="VerbatimChar"/>
        </w:rPr>
        <w:t xml:space="preserve">  class AccountSpecification</w:t>
      </w:r>
      <w:r>
        <w:br/>
      </w:r>
      <w:r>
        <w:rPr>
          <w:rStyle w:val="VerbatimChar"/>
        </w:rPr>
        <w:t xml:space="preserve">  class AccountPolicyController {</w:t>
      </w:r>
      <w:r>
        <w:br/>
      </w:r>
      <w:r>
        <w:rPr>
          <w:rStyle w:val="VerbatimChar"/>
        </w:rPr>
        <w:t xml:space="preserve">    +createPolicy()</w:t>
      </w:r>
      <w:r>
        <w:br/>
      </w:r>
      <w:r>
        <w:rPr>
          <w:rStyle w:val="VerbatimChar"/>
        </w:rPr>
        <w:t xml:space="preserve">    +getActivePolicy()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AccountPolicyService</w:t>
      </w:r>
      <w:r>
        <w:br/>
      </w:r>
      <w:r>
        <w:rPr>
          <w:rStyle w:val="VerbatimChar"/>
        </w:rPr>
        <w:t xml:space="preserve">  class AccountPolicyServiceImpl</w:t>
      </w:r>
      <w:r>
        <w:br/>
      </w:r>
      <w:r>
        <w:rPr>
          <w:rStyle w:val="VerbatimChar"/>
        </w:rPr>
        <w:t xml:space="preserve">  class AccountPolicyRepository</w:t>
      </w:r>
      <w:r>
        <w:br/>
      </w:r>
      <w:r>
        <w:rPr>
          <w:rStyle w:val="VerbatimChar"/>
        </w:rPr>
        <w:t xml:space="preserve">  class AccountPolicy</w:t>
      </w:r>
      <w:r>
        <w:br/>
      </w:r>
      <w:r>
        <w:rPr>
          <w:rStyle w:val="VerbatimChar"/>
        </w:rPr>
        <w:t xml:space="preserve">  class Customer</w:t>
      </w:r>
      <w:r>
        <w:br/>
      </w:r>
      <w:r>
        <w:rPr>
          <w:rStyle w:val="VerbatimChar"/>
        </w:rPr>
        <w:t xml:space="preserve">  class TransactionService</w:t>
      </w:r>
      <w:r>
        <w:br/>
      </w:r>
      <w:r>
        <w:rPr>
          <w:rStyle w:val="VerbatimChar"/>
        </w:rPr>
        <w:t xml:space="preserve">  class NotificationEventPublisher</w:t>
      </w:r>
      <w:r>
        <w:br/>
      </w:r>
      <w:r>
        <w:br/>
      </w:r>
      <w:r>
        <w:rPr>
          <w:rStyle w:val="VerbatimChar"/>
        </w:rPr>
        <w:t xml:space="preserve">  AccountController --&gt; AccountService</w:t>
      </w:r>
      <w:r>
        <w:br/>
      </w:r>
      <w:r>
        <w:rPr>
          <w:rStyle w:val="VerbatimChar"/>
        </w:rPr>
        <w:t xml:space="preserve">  AccountService &lt;|.. AccountServiceImpl</w:t>
      </w:r>
      <w:r>
        <w:br/>
      </w:r>
      <w:r>
        <w:rPr>
          <w:rStyle w:val="VerbatimChar"/>
        </w:rPr>
        <w:t xml:space="preserve">  AccountServiceImpl --&gt; AccountRepository</w:t>
      </w:r>
      <w:r>
        <w:br/>
      </w:r>
      <w:r>
        <w:rPr>
          <w:rStyle w:val="VerbatimChar"/>
        </w:rPr>
        <w:t xml:space="preserve">  AccountServiceImpl --&gt; AccountPolicyRepository</w:t>
      </w:r>
      <w:r>
        <w:br/>
      </w:r>
      <w:r>
        <w:rPr>
          <w:rStyle w:val="VerbatimChar"/>
        </w:rPr>
        <w:t xml:space="preserve">  AccountServiceImpl --&gt; AccountNumberGenerator</w:t>
      </w:r>
      <w:r>
        <w:br/>
      </w:r>
      <w:r>
        <w:rPr>
          <w:rStyle w:val="VerbatimChar"/>
        </w:rPr>
        <w:t xml:space="preserve">  AccountServiceImpl --&gt; Customer</w:t>
      </w:r>
      <w:r>
        <w:br/>
      </w:r>
      <w:r>
        <w:rPr>
          <w:rStyle w:val="VerbatimChar"/>
        </w:rPr>
        <w:t xml:space="preserve">  AccountServiceImpl --&gt; TransactionService</w:t>
      </w:r>
      <w:r>
        <w:br/>
      </w:r>
      <w:r>
        <w:rPr>
          <w:rStyle w:val="VerbatimChar"/>
        </w:rPr>
        <w:t xml:space="preserve">  AccountServiceImpl --&gt; NotificationEventPublisher</w:t>
      </w:r>
      <w:r>
        <w:br/>
      </w:r>
      <w:r>
        <w:rPr>
          <w:rStyle w:val="VerbatimChar"/>
        </w:rPr>
        <w:t xml:space="preserve">  AccountRepository --&gt; Account</w:t>
      </w:r>
      <w:r>
        <w:br/>
      </w:r>
      <w:r>
        <w:rPr>
          <w:rStyle w:val="VerbatimChar"/>
        </w:rPr>
        <w:t xml:space="preserve">  AccountSpecification ..&gt; Account</w:t>
      </w:r>
      <w:r>
        <w:br/>
      </w:r>
      <w:r>
        <w:rPr>
          <w:rStyle w:val="VerbatimChar"/>
        </w:rPr>
        <w:t xml:space="preserve">  Account --&gt; Customer : customer_id</w:t>
      </w:r>
      <w:r>
        <w:br/>
      </w:r>
      <w:r>
        <w:rPr>
          <w:rStyle w:val="VerbatimChar"/>
        </w:rPr>
        <w:t xml:space="preserve">  AccountPolicyController --&gt; AccountPolicyService</w:t>
      </w:r>
      <w:r>
        <w:br/>
      </w:r>
      <w:r>
        <w:rPr>
          <w:rStyle w:val="VerbatimChar"/>
        </w:rPr>
        <w:t xml:space="preserve">  AccountPolicyService &lt;|.. AccountPolicyServiceImpl</w:t>
      </w:r>
      <w:r>
        <w:br/>
      </w:r>
      <w:r>
        <w:rPr>
          <w:rStyle w:val="VerbatimChar"/>
        </w:rPr>
        <w:t xml:space="preserve">  AccountPolicyServiceImpl --&gt; AccountPolicyRepository</w:t>
      </w:r>
      <w:r>
        <w:br/>
      </w:r>
      <w:r>
        <w:rPr>
          <w:rStyle w:val="VerbatimChar"/>
        </w:rPr>
        <w:t xml:space="preserve">  AccountPolicyRepository --&gt; AccountPolicy</w:t>
      </w:r>
    </w:p>
    <w:bookmarkEnd w:id="10"/>
    <w:bookmarkStart w:id="11" w:name="notification-kafka-email"/>
    <w:p>
      <w:pPr>
        <w:pStyle w:val="Heading2"/>
      </w:pPr>
      <w:r>
        <w:t xml:space="preserve">Notification (Kafka → email)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class NotificationEventPublisher</w:t>
      </w:r>
      <w:r>
        <w:br/>
      </w:r>
      <w:r>
        <w:rPr>
          <w:rStyle w:val="VerbatimChar"/>
        </w:rPr>
        <w:t xml:space="preserve">  class NotificationEventConsumer</w:t>
      </w:r>
      <w:r>
        <w:br/>
      </w:r>
      <w:r>
        <w:rPr>
          <w:rStyle w:val="VerbatimChar"/>
        </w:rPr>
        <w:t xml:space="preserve">  class BankActionEvent</w:t>
      </w:r>
      <w:r>
        <w:br/>
      </w:r>
      <w:r>
        <w:rPr>
          <w:rStyle w:val="VerbatimChar"/>
        </w:rPr>
        <w:t xml:space="preserve">  class NotificationEmailComposer</w:t>
      </w:r>
      <w:r>
        <w:br/>
      </w:r>
      <w:r>
        <w:rPr>
          <w:rStyle w:val="VerbatimChar"/>
        </w:rPr>
        <w:t xml:space="preserve">  class NotificationMailService</w:t>
      </w:r>
      <w:r>
        <w:br/>
      </w:r>
      <w:r>
        <w:rPr>
          <w:rStyle w:val="VerbatimChar"/>
        </w:rPr>
        <w:t xml:space="preserve">  class SmtpNotificationMailService</w:t>
      </w:r>
      <w:r>
        <w:br/>
      </w:r>
      <w:r>
        <w:rPr>
          <w:rStyle w:val="VerbatimChar"/>
        </w:rPr>
        <w:t xml:space="preserve">  class SendGridNotificationMailService</w:t>
      </w:r>
      <w:r>
        <w:br/>
      </w:r>
      <w:r>
        <w:br/>
      </w:r>
      <w:r>
        <w:rPr>
          <w:rStyle w:val="VerbatimChar"/>
        </w:rPr>
        <w:t xml:space="preserve">  NotificationEventPublisher --&gt; BankActionEvent</w:t>
      </w:r>
      <w:r>
        <w:br/>
      </w:r>
      <w:r>
        <w:rPr>
          <w:rStyle w:val="VerbatimChar"/>
        </w:rPr>
        <w:t xml:space="preserve">  NotificationEventConsumer --&gt; NotificationEmailComposer</w:t>
      </w:r>
      <w:r>
        <w:br/>
      </w:r>
      <w:r>
        <w:rPr>
          <w:rStyle w:val="VerbatimChar"/>
        </w:rPr>
        <w:t xml:space="preserve">  NotificationEventConsumer --&gt; NotificationMailService</w:t>
      </w:r>
      <w:r>
        <w:br/>
      </w:r>
      <w:r>
        <w:rPr>
          <w:rStyle w:val="VerbatimChar"/>
        </w:rPr>
        <w:t xml:space="preserve">  NotificationMailService &lt;|.. SmtpNotificationMailService</w:t>
      </w:r>
      <w:r>
        <w:br/>
      </w:r>
      <w:r>
        <w:rPr>
          <w:rStyle w:val="VerbatimChar"/>
        </w:rPr>
        <w:t xml:space="preserve">  NotificationMailService &lt;|.. SendGridNotificationMailService</w:t>
      </w:r>
    </w:p>
    <w:bookmarkEnd w:id="11"/>
    <w:bookmarkStart w:id="12" w:name="customer-domain"/>
    <w:p>
      <w:pPr>
        <w:pStyle w:val="Heading2"/>
      </w:pPr>
      <w:r>
        <w:t xml:space="preserve">Customer domain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class CustomerController</w:t>
      </w:r>
      <w:r>
        <w:br/>
      </w:r>
      <w:r>
        <w:rPr>
          <w:rStyle w:val="VerbatimChar"/>
        </w:rPr>
        <w:t xml:space="preserve">  class CustomerService</w:t>
      </w:r>
      <w:r>
        <w:br/>
      </w:r>
      <w:r>
        <w:rPr>
          <w:rStyle w:val="VerbatimChar"/>
        </w:rPr>
        <w:t xml:space="preserve">  class CustomerServiceImpl {</w:t>
      </w:r>
      <w:r>
        <w:br/>
      </w:r>
      <w:r>
        <w:rPr>
          <w:rStyle w:val="VerbatimChar"/>
        </w:rPr>
        <w:t xml:space="preserve">    +createCustomer()</w:t>
      </w:r>
      <w:r>
        <w:br/>
      </w:r>
      <w:r>
        <w:rPr>
          <w:rStyle w:val="VerbatimChar"/>
        </w:rPr>
        <w:t xml:space="preserve">    +updateCustomer()</w:t>
      </w:r>
      <w:r>
        <w:br/>
      </w:r>
      <w:r>
        <w:rPr>
          <w:rStyle w:val="VerbatimChar"/>
        </w:rPr>
        <w:t xml:space="preserve">    +searchCustomers()</w:t>
      </w:r>
      <w:r>
        <w:br/>
      </w:r>
      <w:r>
        <w:rPr>
          <w:rStyle w:val="VerbatimChar"/>
        </w:rPr>
        <w:t xml:space="preserve">    +deleteCustomer()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CustomerRepository</w:t>
      </w:r>
      <w:r>
        <w:br/>
      </w:r>
      <w:r>
        <w:rPr>
          <w:rStyle w:val="VerbatimChar"/>
        </w:rPr>
        <w:t xml:space="preserve">  class Customer</w:t>
      </w:r>
      <w:r>
        <w:br/>
      </w:r>
      <w:r>
        <w:rPr>
          <w:rStyle w:val="VerbatimChar"/>
        </w:rPr>
        <w:t xml:space="preserve">  class AccountService</w:t>
      </w:r>
      <w:r>
        <w:br/>
      </w:r>
      <w:r>
        <w:br/>
      </w:r>
      <w:r>
        <w:rPr>
          <w:rStyle w:val="VerbatimChar"/>
        </w:rPr>
        <w:t xml:space="preserve">  CustomerController --&gt; CustomerService</w:t>
      </w:r>
      <w:r>
        <w:br/>
      </w:r>
      <w:r>
        <w:rPr>
          <w:rStyle w:val="VerbatimChar"/>
        </w:rPr>
        <w:t xml:space="preserve">  CustomerService &lt;|.. CustomerServiceImpl</w:t>
      </w:r>
      <w:r>
        <w:br/>
      </w:r>
      <w:r>
        <w:rPr>
          <w:rStyle w:val="VerbatimChar"/>
        </w:rPr>
        <w:t xml:space="preserve">  CustomerServiceImpl --&gt; CustomerRepository</w:t>
      </w:r>
      <w:r>
        <w:br/>
      </w:r>
      <w:r>
        <w:rPr>
          <w:rStyle w:val="VerbatimChar"/>
        </w:rPr>
        <w:t xml:space="preserve">  CustomerServiceImpl --&gt; AccountService</w:t>
      </w:r>
      <w:r>
        <w:br/>
      </w:r>
      <w:r>
        <w:rPr>
          <w:rStyle w:val="VerbatimChar"/>
        </w:rPr>
        <w:t xml:space="preserve">  CustomerRepository --&gt; Customer</w:t>
      </w:r>
    </w:p>
    <w:bookmarkEnd w:id="12"/>
    <w:bookmarkStart w:id="13" w:name="user-role-domain"/>
    <w:p>
      <w:pPr>
        <w:pStyle w:val="Heading2"/>
      </w:pPr>
      <w:r>
        <w:t xml:space="preserve">User / role domain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class UserController</w:t>
      </w:r>
      <w:r>
        <w:br/>
      </w:r>
      <w:r>
        <w:rPr>
          <w:rStyle w:val="VerbatimChar"/>
        </w:rPr>
        <w:t xml:space="preserve">  class UserService</w:t>
      </w:r>
      <w:r>
        <w:br/>
      </w:r>
      <w:r>
        <w:rPr>
          <w:rStyle w:val="VerbatimChar"/>
        </w:rPr>
        <w:t xml:space="preserve">  class User</w:t>
      </w:r>
      <w:r>
        <w:br/>
      </w:r>
      <w:r>
        <w:rPr>
          <w:rStyle w:val="VerbatimChar"/>
        </w:rPr>
        <w:t xml:space="preserve">  class Role</w:t>
      </w:r>
      <w:r>
        <w:br/>
      </w:r>
      <w:r>
        <w:rPr>
          <w:rStyle w:val="VerbatimChar"/>
        </w:rPr>
        <w:t xml:space="preserve">  class UserRole</w:t>
      </w:r>
      <w:r>
        <w:br/>
      </w:r>
      <w:r>
        <w:rPr>
          <w:rStyle w:val="VerbatimChar"/>
        </w:rPr>
        <w:t xml:space="preserve">  class UserRepository</w:t>
      </w:r>
      <w:r>
        <w:br/>
      </w:r>
      <w:r>
        <w:rPr>
          <w:rStyle w:val="VerbatimChar"/>
        </w:rPr>
        <w:t xml:space="preserve">  class RoleRepository</w:t>
      </w:r>
      <w:r>
        <w:br/>
      </w:r>
      <w:r>
        <w:rPr>
          <w:rStyle w:val="VerbatimChar"/>
        </w:rPr>
        <w:t xml:space="preserve">  class UserRoleRepository</w:t>
      </w:r>
      <w:r>
        <w:br/>
      </w:r>
      <w:r>
        <w:br/>
      </w:r>
      <w:r>
        <w:rPr>
          <w:rStyle w:val="VerbatimChar"/>
        </w:rPr>
        <w:t xml:space="preserve">  UserController --&gt; UserService</w:t>
      </w:r>
      <w:r>
        <w:br/>
      </w:r>
      <w:r>
        <w:rPr>
          <w:rStyle w:val="VerbatimChar"/>
        </w:rPr>
        <w:t xml:space="preserve">  UserService --&gt; UserRepository</w:t>
      </w:r>
      <w:r>
        <w:br/>
      </w:r>
      <w:r>
        <w:rPr>
          <w:rStyle w:val="VerbatimChar"/>
        </w:rPr>
        <w:t xml:space="preserve">  UserService --&gt; UserRoleRepository</w:t>
      </w:r>
      <w:r>
        <w:br/>
      </w:r>
      <w:r>
        <w:rPr>
          <w:rStyle w:val="VerbatimChar"/>
        </w:rPr>
        <w:t xml:space="preserve">  UserService --&gt; RoleRepository</w:t>
      </w:r>
      <w:r>
        <w:br/>
      </w:r>
      <w:r>
        <w:rPr>
          <w:rStyle w:val="VerbatimChar"/>
        </w:rPr>
        <w:t xml:space="preserve">  User --&gt; UserRole</w:t>
      </w:r>
      <w:r>
        <w:br/>
      </w:r>
      <w:r>
        <w:rPr>
          <w:rStyle w:val="VerbatimChar"/>
        </w:rPr>
        <w:t xml:space="preserve">  Role --&gt; UserRole</w:t>
      </w:r>
    </w:p>
    <w:bookmarkEnd w:id="13"/>
    <w:bookmarkStart w:id="14" w:name="shared"/>
    <w:p>
      <w:pPr>
        <w:pStyle w:val="Heading2"/>
      </w:pPr>
      <w:r>
        <w:t xml:space="preserve">Shared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class AuditableEntity {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rPr>
          <w:rStyle w:val="VerbatimChar"/>
        </w:rPr>
        <w:t xml:space="preserve">    updatedAt</w:t>
      </w:r>
      <w:r>
        <w:br/>
      </w:r>
      <w:r>
        <w:rPr>
          <w:rStyle w:val="VerbatimChar"/>
        </w:rPr>
        <w:t xml:space="preserve">    createdBy</w:t>
      </w:r>
      <w:r>
        <w:br/>
      </w:r>
      <w:r>
        <w:rPr>
          <w:rStyle w:val="VerbatimChar"/>
        </w:rPr>
        <w:t xml:space="preserve">    updatedBy</w:t>
      </w:r>
      <w:r>
        <w:br/>
      </w:r>
      <w:r>
        <w:rPr>
          <w:rStyle w:val="VerbatimChar"/>
        </w:rPr>
        <w:t xml:space="preserve">    version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AccountPolicy</w:t>
      </w:r>
      <w:r>
        <w:br/>
      </w:r>
      <w:r>
        <w:rPr>
          <w:rStyle w:val="VerbatimChar"/>
        </w:rPr>
        <w:t xml:space="preserve">  class User</w:t>
      </w:r>
      <w:r>
        <w:br/>
      </w:r>
      <w:r>
        <w:rPr>
          <w:rStyle w:val="VerbatimChar"/>
        </w:rPr>
        <w:t xml:space="preserve">  class Role</w:t>
      </w:r>
      <w:r>
        <w:br/>
      </w:r>
      <w:r>
        <w:rPr>
          <w:rStyle w:val="VerbatimChar"/>
        </w:rPr>
        <w:t xml:space="preserve">  class UserRole</w:t>
      </w:r>
      <w:r>
        <w:br/>
      </w:r>
      <w:r>
        <w:rPr>
          <w:rStyle w:val="VerbatimChar"/>
        </w:rPr>
        <w:t xml:space="preserve">  class SecurityConfig</w:t>
      </w:r>
      <w:r>
        <w:br/>
      </w:r>
      <w:r>
        <w:rPr>
          <w:rStyle w:val="VerbatimChar"/>
        </w:rPr>
        <w:t xml:space="preserve">  class GlobalExceptionHandler</w:t>
      </w:r>
      <w:r>
        <w:br/>
      </w:r>
      <w:r>
        <w:br/>
      </w:r>
      <w:r>
        <w:rPr>
          <w:rStyle w:val="VerbatimChar"/>
        </w:rPr>
        <w:t xml:space="preserve">  AuditableEntity &lt;|-- AccountPolicy</w:t>
      </w:r>
      <w:r>
        <w:br/>
      </w:r>
      <w:r>
        <w:rPr>
          <w:rStyle w:val="VerbatimChar"/>
        </w:rPr>
        <w:t xml:space="preserve">  AuditableEntity &lt;|-- User</w:t>
      </w:r>
      <w:r>
        <w:br/>
      </w:r>
      <w:r>
        <w:rPr>
          <w:rStyle w:val="VerbatimChar"/>
        </w:rPr>
        <w:t xml:space="preserve">  AuditableEntity &lt;|-- Role</w:t>
      </w:r>
      <w:r>
        <w:br/>
      </w:r>
      <w:r>
        <w:rPr>
          <w:rStyle w:val="VerbatimChar"/>
        </w:rPr>
        <w:t xml:space="preserve">  AuditableEntity &lt;|-- UserRole</w:t>
      </w:r>
    </w:p>
    <w:bookmarkEnd w:id="14"/>
    <w:bookmarkStart w:id="15" w:name="frontend-feature-map-logical"/>
    <w:p>
      <w:pPr>
        <w:pStyle w:val="Heading2"/>
      </w:pPr>
      <w:r>
        <w:t xml:space="preserve">Frontend feature map (logical)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Login --&gt; AuthService</w:t>
      </w:r>
      <w:r>
        <w:br/>
      </w:r>
      <w:r>
        <w:rPr>
          <w:rStyle w:val="VerbatimChar"/>
        </w:rPr>
        <w:t xml:space="preserve">  Dashboard --&gt; DashboardService</w:t>
      </w:r>
      <w:r>
        <w:br/>
      </w:r>
      <w:r>
        <w:rPr>
          <w:rStyle w:val="VerbatimChar"/>
        </w:rPr>
        <w:t xml:space="preserve">  Customers --&gt; CustomerService</w:t>
      </w:r>
      <w:r>
        <w:br/>
      </w:r>
      <w:r>
        <w:rPr>
          <w:rStyle w:val="VerbatimChar"/>
        </w:rPr>
        <w:t xml:space="preserve">  Accounts --&gt; AccountService</w:t>
      </w:r>
      <w:r>
        <w:br/>
      </w:r>
      <w:r>
        <w:rPr>
          <w:rStyle w:val="VerbatimChar"/>
        </w:rPr>
        <w:t xml:space="preserve">  OpeningDeposit --&gt; AccountPolicyService</w:t>
      </w:r>
      <w:r>
        <w:br/>
      </w:r>
      <w:r>
        <w:rPr>
          <w:rStyle w:val="VerbatimChar"/>
        </w:rPr>
        <w:t xml:space="preserve">  Employees --&gt; UserService</w:t>
      </w:r>
      <w:r>
        <w:br/>
      </w:r>
      <w:r>
        <w:rPr>
          <w:rStyle w:val="VerbatimChar"/>
        </w:rPr>
        <w:t xml:space="preserve">  AuthService --&gt; API</w:t>
      </w:r>
      <w:r>
        <w:br/>
      </w:r>
      <w:r>
        <w:rPr>
          <w:rStyle w:val="VerbatimChar"/>
        </w:rPr>
        <w:t xml:space="preserve">  CustomerService --&gt; API</w:t>
      </w:r>
      <w:r>
        <w:br/>
      </w:r>
      <w:r>
        <w:rPr>
          <w:rStyle w:val="VerbatimChar"/>
        </w:rPr>
        <w:t xml:space="preserve">  AccountService --&gt; API</w:t>
      </w:r>
      <w:r>
        <w:br/>
      </w:r>
      <w:r>
        <w:rPr>
          <w:rStyle w:val="VerbatimChar"/>
        </w:rPr>
        <w:t xml:space="preserve">  AccountPolicyService --&gt; API</w:t>
      </w:r>
      <w:r>
        <w:br/>
      </w:r>
      <w:r>
        <w:rPr>
          <w:rStyle w:val="VerbatimChar"/>
        </w:rPr>
        <w:t xml:space="preserve">  UserService --&gt; API</w:t>
      </w:r>
      <w:r>
        <w:br/>
      </w:r>
      <w:r>
        <w:rPr>
          <w:rStyle w:val="VerbatimChar"/>
        </w:rPr>
        <w:t xml:space="preserve">  DashboardService --&gt; API</w:t>
      </w:r>
    </w:p>
    <w:bookmarkEnd w:id="15"/>
    <w:bookmarkEnd w:id="16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CLASS_DIAGRAM</dc:title>
  <dc:creator/>
  <cp:keywords/>
  <dcterms:created xsi:type="dcterms:W3CDTF">2026-07-31T07:22:54Z</dcterms:created>
  <dcterms:modified xsi:type="dcterms:W3CDTF">2026-07-31T07:22:54Z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